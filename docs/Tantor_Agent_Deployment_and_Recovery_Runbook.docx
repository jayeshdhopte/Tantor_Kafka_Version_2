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TANTOR AGENT</w:t>
      </w:r>
    </w:p>
    <w:p>
      <w:pPr>
        <w:spacing w:after="120"/>
      </w:pPr>
      <w:r>
        <w:rPr>
          <w:rFonts w:ascii="Calibri" w:hAnsi="Calibri"/>
          <w:b/>
          <w:color w:val="0B2545"/>
          <w:sz w:val="52"/>
        </w:rPr>
        <w:t>Deployment and Recovery Runbook</w:t>
      </w:r>
    </w:p>
    <w:p>
      <w:pPr>
        <w:spacing w:after="320"/>
      </w:pPr>
      <w:r>
        <w:rPr>
          <w:rFonts w:ascii="Calibri" w:hAnsi="Calibri"/>
          <w:b w:val="0"/>
          <w:color w:val="475467"/>
          <w:sz w:val="24"/>
        </w:rPr>
        <w:t>Repeatable procedure for clean deployment, manual recovery, Java 17, systemd, and prerequisite failures.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Purpose: 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Use this runbook whenever an agent is offline, duplicate processes exist, prerequisites repeatedly fail, the systemd unit is missing, or a VM has rebooted.</w:t>
            </w:r>
          </w:p>
        </w:tc>
      </w:tr>
    </w:tbl>
    <w:p>
      <w:pPr>
        <w:spacing w:after="0"/>
      </w:pPr>
    </w:p>
    <w:p>
      <w:pPr>
        <w:pStyle w:val="Heading1"/>
      </w:pPr>
      <w:r>
        <w:t>1. Standard deployment (preferred)</w:t>
      </w:r>
    </w:p>
    <w:p>
      <w:r>
        <w:t>Run the deployment from the Windows repository. It builds a Linux binary, removes legacy services and drop-ins, uploads the files, and installs one canonical systemd service.</w:t>
      </w:r>
    </w:p>
    <w:p>
      <w:pPr>
        <w:pStyle w:val="CodeBlock"/>
      </w:pPr>
      <w:r>
        <w:rPr>
          <w:rFonts w:ascii="Consolas" w:hAnsi="Consolas"/>
          <w:b w:val="0"/>
          <w:color w:val="102030"/>
          <w:sz w:val="18"/>
        </w:rPr>
        <w:t>cd C:\Users\Translab\Desktop\tantor_kafka_v2\Tantor_kafka\tantor-agent</w:t>
      </w:r>
      <w:r>
        <w:br/>
      </w:r>
      <w:r>
        <w:rPr>
          <w:rFonts w:ascii="Consolas" w:hAnsi="Consolas"/>
          <w:b w:val="0"/>
          <w:color w:val="102030"/>
          <w:sz w:val="18"/>
        </w:rPr>
        <w:t>.\deploy-to-vm.ps1 -VmIp &lt;VM-IP&gt;</w:t>
      </w:r>
    </w:p>
    <w:p>
      <w:r>
        <w:t>Examples:</w:t>
      </w:r>
    </w:p>
    <w:p>
      <w:pPr>
        <w:pStyle w:val="CodeBlock"/>
      </w:pPr>
      <w:r>
        <w:rPr>
          <w:rFonts w:ascii="Consolas" w:hAnsi="Consolas"/>
          <w:b w:val="0"/>
          <w:color w:val="102030"/>
          <w:sz w:val="18"/>
        </w:rPr>
        <w:t>.\deploy-to-vm.ps1 -VmIp 192.168.3.149</w:t>
      </w:r>
      <w:r>
        <w:br/>
      </w:r>
      <w:r>
        <w:rPr>
          <w:rFonts w:ascii="Consolas" w:hAnsi="Consolas"/>
          <w:b w:val="0"/>
          <w:color w:val="102030"/>
          <w:sz w:val="18"/>
        </w:rPr>
        <w:t>.\deploy-to-vm.ps1 -VmIp 192.168.3.208</w:t>
      </w:r>
    </w:p>
    <w:p>
      <w:pPr>
        <w:pStyle w:val="Heading2"/>
      </w:pPr>
      <w:r>
        <w:t>Expected installation layout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Item</w:t>
            </w:r>
          </w:p>
        </w:tc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Location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Agent files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/srv/tantor-agent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Binary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/srv/tantor-agent/tantor-agent-linux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Configuration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/srv/tantor-agent/agent.yaml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Log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/srv/tantor-agent/agent.log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Launcher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/srv/tantor-agent/run-agent.sh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Systemd unit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/etc/systemd/system/tantor-agent.service</w:t>
            </w:r>
          </w:p>
        </w:tc>
      </w:tr>
    </w:tbl>
    <w:p>
      <w:pPr>
        <w:pStyle w:val="Heading1"/>
      </w:pPr>
      <w:r>
        <w:t>2. Five-minute health check</w:t>
      </w:r>
    </w:p>
    <w:p>
      <w:pPr>
        <w:pStyle w:val="ListNumber"/>
        <w:spacing w:after="80"/>
      </w:pPr>
      <w:r>
        <w:t>Confirm that exactly one agent process exists.</w:t>
      </w:r>
    </w:p>
    <w:p>
      <w:pPr>
        <w:pStyle w:val="CodeBlock"/>
      </w:pPr>
      <w:r>
        <w:rPr>
          <w:rFonts w:ascii="Consolas" w:hAnsi="Consolas"/>
          <w:b w:val="0"/>
          <w:color w:val="102030"/>
          <w:sz w:val="18"/>
        </w:rPr>
        <w:t>pgrep -af tantor-agent</w:t>
      </w:r>
    </w:p>
    <w:p>
      <w:pPr>
        <w:pStyle w:val="ListNumber"/>
        <w:spacing w:after="80"/>
      </w:pPr>
      <w:r>
        <w:t>Check the canonical service and recent logs.</w:t>
      </w:r>
    </w:p>
    <w:p>
      <w:pPr>
        <w:pStyle w:val="CodeBlock"/>
      </w:pPr>
      <w:r>
        <w:rPr>
          <w:rFonts w:ascii="Consolas" w:hAnsi="Consolas"/>
          <w:b w:val="0"/>
          <w:color w:val="102030"/>
          <w:sz w:val="18"/>
        </w:rPr>
        <w:t>systemctl status tantor-agent --no-pager</w:t>
      </w:r>
      <w:r>
        <w:br/>
      </w:r>
      <w:r>
        <w:rPr>
          <w:rFonts w:ascii="Consolas" w:hAnsi="Consolas"/>
          <w:b w:val="0"/>
          <w:color w:val="102030"/>
          <w:sz w:val="18"/>
        </w:rPr>
        <w:t>tail -n 50 /srv/tantor-agent/agent.log</w:t>
      </w:r>
    </w:p>
    <w:p>
      <w:pPr>
        <w:pStyle w:val="ListNumber"/>
        <w:spacing w:after="80"/>
      </w:pPr>
      <w:r>
        <w:t>Check the effective systemd and process file limits.</w:t>
      </w:r>
    </w:p>
    <w:p>
      <w:pPr>
        <w:pStyle w:val="CodeBlock"/>
      </w:pPr>
      <w:r>
        <w:rPr>
          <w:rFonts w:ascii="Consolas" w:hAnsi="Consolas"/>
          <w:b w:val="0"/>
          <w:color w:val="102030"/>
          <w:sz w:val="18"/>
        </w:rPr>
        <w:t>systemctl show tantor-agent -p LimitNOFILE</w:t>
      </w:r>
      <w:r>
        <w:br/>
      </w:r>
      <w:r>
        <w:rPr>
          <w:rFonts w:ascii="Consolas" w:hAnsi="Consolas"/>
          <w:b w:val="0"/>
          <w:color w:val="102030"/>
          <w:sz w:val="18"/>
        </w:rPr>
        <w:t>pid=$(systemctl show tantor-agent -p MainPID --value)</w:t>
      </w:r>
      <w:r>
        <w:br/>
      </w:r>
      <w:r>
        <w:rPr>
          <w:rFonts w:ascii="Consolas" w:hAnsi="Consolas"/>
          <w:b w:val="0"/>
          <w:color w:val="102030"/>
          <w:sz w:val="18"/>
        </w:rPr>
        <w:t>cat /proc/$pid/limits | grep "open files"</w:t>
      </w:r>
    </w:p>
    <w:p>
      <w:pPr>
        <w:pStyle w:val="ListNumber"/>
        <w:spacing w:after="80"/>
      </w:pPr>
      <w:r>
        <w:t>Confirm that the service uses Java 17.</w:t>
      </w:r>
    </w:p>
    <w:p>
      <w:pPr>
        <w:pStyle w:val="CodeBlock"/>
      </w:pPr>
      <w:r>
        <w:rPr>
          <w:rFonts w:ascii="Consolas" w:hAnsi="Consolas"/>
          <w:b w:val="0"/>
          <w:color w:val="102030"/>
          <w:sz w:val="18"/>
        </w:rPr>
        <w:t>tr '\0' '\n' &lt; /proc/$pid/environ | grep -E 'JAVA_HOME|PATH'</w:t>
      </w:r>
      <w:r>
        <w:br/>
      </w:r>
      <w:r>
        <w:rPr>
          <w:rFonts w:ascii="Consolas" w:hAnsi="Consolas"/>
          <w:b w:val="0"/>
          <w:color w:val="102030"/>
          <w:sz w:val="18"/>
        </w:rPr>
        <w:t>/usr/lib/jvm/*17*/bin/java -version 2&gt;&amp;1 | head -n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Healthy result: 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Service is active, one process is present, the process limit is at least 1024000, Java reports version 17, and the log says the host registered successfully.</w:t>
            </w:r>
          </w:p>
        </w:tc>
      </w:tr>
    </w:tbl>
    <w:p>
      <w:pPr>
        <w:spacing w:after="0"/>
      </w:pPr>
    </w:p>
    <w:p>
      <w:pPr>
        <w:pStyle w:val="Heading1"/>
      </w:pPr>
      <w:r>
        <w:t>3. Symptom-to-action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5976"/>
      </w:tblGrid>
      <w:tr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Symptom</w:t>
            </w:r>
          </w:p>
        </w:tc>
        <w:tc>
          <w:tcPr>
            <w:tcW w:type="dxa" w:w="4680"/>
            <w:shd w:fill="E8EEF5"/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First action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Unit not found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Run the standard deployment. If unavailable, use the manual recovery in section 4.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Agent offline after reboot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Enable/start the service. Do not use nohup.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Open files remains 100000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Inspect and remove legacy service drop-ins; reload and restart.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Java 11 detected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Locate/install Java 17 and restart the systemd agent with Java 17 in PATH.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Multiple agent processes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Stop the service, kill legacy agents, then start only tantor-agent.service.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SSH connection refused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Use VM console; verify sshd and network before touching the agent.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UI shows old result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Run a new prerequisite check; old log entries remain historical.</w:t>
            </w:r>
          </w:p>
        </w:tc>
      </w:tr>
    </w:tbl>
    <w:p>
      <w:pPr>
        <w:pStyle w:val="Heading1"/>
      </w:pPr>
      <w:r>
        <w:t>4. Complete manual cleanup and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2"/>
              </w:rPr>
              <w:t xml:space="preserve">Warning: 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Run these commands as root on the target agent VM. They remove only Tantor agent service definitions and processes; they do not remove Kafka data or the agent data/artifacts directories.</w:t>
            </w:r>
          </w:p>
        </w:tc>
      </w:tr>
    </w:tbl>
    <w:p>
      <w:pPr>
        <w:spacing w:after="0"/>
      </w:pPr>
    </w:p>
    <w:p>
      <w:pPr>
        <w:pStyle w:val="Heading2"/>
      </w:pPr>
      <w:r>
        <w:t>4.1 Stop and remove previous services</w:t>
      </w:r>
    </w:p>
    <w:p>
      <w:pPr>
        <w:pStyle w:val="CodeBlock"/>
      </w:pPr>
      <w:r>
        <w:rPr>
          <w:rFonts w:ascii="Consolas" w:hAnsi="Consolas"/>
          <w:b w:val="0"/>
          <w:color w:val="102030"/>
          <w:sz w:val="18"/>
        </w:rPr>
        <w:t>systemctl disable --now tantor-agent.service 2&gt;/dev/null || true</w:t>
      </w:r>
      <w:r>
        <w:br/>
      </w:r>
      <w:r>
        <w:rPr>
          <w:rFonts w:ascii="Consolas" w:hAnsi="Consolas"/>
          <w:b w:val="0"/>
          <w:color w:val="102030"/>
          <w:sz w:val="18"/>
        </w:rPr>
        <w:t>systemctl disable --now tantor-agent-linux.service 2&gt;/dev/null || true</w:t>
      </w:r>
      <w:r>
        <w:br/>
      </w:r>
      <w:r>
        <w:rPr>
          <w:rFonts w:ascii="Consolas" w:hAnsi="Consolas"/>
          <w:b w:val="0"/>
          <w:color w:val="102030"/>
          <w:sz w:val="18"/>
        </w:rPr>
        <w:t>systemctl disable --now tantor-agent-new.service 2&gt;/dev/null || true</w:t>
      </w:r>
      <w:r>
        <w:br/>
      </w:r>
      <w:r>
        <w:rPr>
          <w:rFonts w:ascii="Consolas" w:hAnsi="Consolas"/>
          <w:b w:val="0"/>
          <w:color w:val="102030"/>
          <w:sz w:val="18"/>
        </w:rPr>
      </w:r>
      <w:r>
        <w:br/>
      </w:r>
      <w:r>
        <w:rPr>
          <w:rFonts w:ascii="Consolas" w:hAnsi="Consolas"/>
          <w:b w:val="0"/>
          <w:color w:val="102030"/>
          <w:sz w:val="18"/>
        </w:rPr>
        <w:t>rm -f /etc/systemd/system/tantor-agent.service</w:t>
      </w:r>
      <w:r>
        <w:br/>
      </w:r>
      <w:r>
        <w:rPr>
          <w:rFonts w:ascii="Consolas" w:hAnsi="Consolas"/>
          <w:b w:val="0"/>
          <w:color w:val="102030"/>
          <w:sz w:val="18"/>
        </w:rPr>
        <w:t>rm -f /etc/systemd/system/tantor-agent-linux.service</w:t>
      </w:r>
      <w:r>
        <w:br/>
      </w:r>
      <w:r>
        <w:rPr>
          <w:rFonts w:ascii="Consolas" w:hAnsi="Consolas"/>
          <w:b w:val="0"/>
          <w:color w:val="102030"/>
          <w:sz w:val="18"/>
        </w:rPr>
        <w:t>rm -f /etc/systemd/system/tantor-agent-new.service</w:t>
      </w:r>
      <w:r>
        <w:br/>
      </w:r>
      <w:r>
        <w:rPr>
          <w:rFonts w:ascii="Consolas" w:hAnsi="Consolas"/>
          <w:b w:val="0"/>
          <w:color w:val="102030"/>
          <w:sz w:val="18"/>
        </w:rPr>
        <w:t>rm -rf /etc/systemd/system/tantor-agent.service.d</w:t>
      </w:r>
      <w:r>
        <w:br/>
      </w:r>
      <w:r>
        <w:rPr>
          <w:rFonts w:ascii="Consolas" w:hAnsi="Consolas"/>
          <w:b w:val="0"/>
          <w:color w:val="102030"/>
          <w:sz w:val="18"/>
        </w:rPr>
        <w:t>rm -rf /etc/systemd/system/tantor-agent-linux.service.d</w:t>
      </w:r>
      <w:r>
        <w:br/>
      </w:r>
      <w:r>
        <w:rPr>
          <w:rFonts w:ascii="Consolas" w:hAnsi="Consolas"/>
          <w:b w:val="0"/>
          <w:color w:val="102030"/>
          <w:sz w:val="18"/>
        </w:rPr>
        <w:t>rm -rf /etc/systemd/system/tantor-agent-new.service.d</w:t>
      </w:r>
      <w:r>
        <w:br/>
      </w:r>
      <w:r>
        <w:rPr>
          <w:rFonts w:ascii="Consolas" w:hAnsi="Consolas"/>
          <w:b w:val="0"/>
          <w:color w:val="102030"/>
          <w:sz w:val="18"/>
        </w:rPr>
      </w:r>
      <w:r>
        <w:br/>
      </w:r>
      <w:r>
        <w:rPr>
          <w:rFonts w:ascii="Consolas" w:hAnsi="Consolas"/>
          <w:b w:val="0"/>
          <w:color w:val="102030"/>
          <w:sz w:val="18"/>
        </w:rPr>
        <w:t>pkill -f '^(.*/)?tantor-agent(-linux|-new)?( |$)' 2&gt;/dev/null || true</w:t>
      </w:r>
      <w:r>
        <w:br/>
      </w:r>
      <w:r>
        <w:rPr>
          <w:rFonts w:ascii="Consolas" w:hAnsi="Consolas"/>
          <w:b w:val="0"/>
          <w:color w:val="102030"/>
          <w:sz w:val="18"/>
        </w:rPr>
        <w:t>systemctl daemon-reload</w:t>
      </w:r>
      <w:r>
        <w:br/>
      </w:r>
      <w:r>
        <w:rPr>
          <w:rFonts w:ascii="Consolas" w:hAnsi="Consolas"/>
          <w:b w:val="0"/>
          <w:color w:val="102030"/>
          <w:sz w:val="18"/>
        </w:rPr>
        <w:t>systemctl reset-failed</w:t>
      </w:r>
    </w:p>
    <w:p>
      <w:pPr>
        <w:pStyle w:val="Heading2"/>
      </w:pPr>
      <w:r>
        <w:t>4.2 Confirm files and create launcher</w:t>
      </w:r>
    </w:p>
    <w:p>
      <w:pPr>
        <w:pStyle w:val="CodeBlock"/>
      </w:pPr>
      <w:r>
        <w:rPr>
          <w:rFonts w:ascii="Consolas" w:hAnsi="Consolas"/>
          <w:b w:val="0"/>
          <w:color w:val="102030"/>
          <w:sz w:val="18"/>
        </w:rPr>
        <w:t>mkdir -p /srv/tantor-agent/{data,artifacts,logs}</w:t>
      </w:r>
      <w:r>
        <w:br/>
      </w:r>
      <w:r>
        <w:rPr>
          <w:rFonts w:ascii="Consolas" w:hAnsi="Consolas"/>
          <w:b w:val="0"/>
          <w:color w:val="102030"/>
          <w:sz w:val="18"/>
        </w:rPr>
        <w:t>chmod 0755 /srv/tantor-agent/tantor-agent-linux</w:t>
      </w:r>
      <w:r>
        <w:br/>
      </w:r>
      <w:r>
        <w:rPr>
          <w:rFonts w:ascii="Consolas" w:hAnsi="Consolas"/>
          <w:b w:val="0"/>
          <w:color w:val="102030"/>
          <w:sz w:val="18"/>
        </w:rPr>
      </w:r>
      <w:r>
        <w:br/>
      </w:r>
      <w:r>
        <w:rPr>
          <w:rFonts w:ascii="Consolas" w:hAnsi="Consolas"/>
          <w:b w:val="0"/>
          <w:color w:val="102030"/>
          <w:sz w:val="18"/>
        </w:rPr>
        <w:t>cat &gt; /srv/tantor-agent/run-agent.sh &lt;&lt;'EOF'</w:t>
      </w:r>
      <w:r>
        <w:br/>
      </w:r>
      <w:r>
        <w:rPr>
          <w:rFonts w:ascii="Consolas" w:hAnsi="Consolas"/>
          <w:b w:val="0"/>
          <w:color w:val="102030"/>
          <w:sz w:val="18"/>
        </w:rPr>
        <w:t>#!/bin/bash</w:t>
      </w:r>
      <w:r>
        <w:br/>
      </w:r>
      <w:r>
        <w:rPr>
          <w:rFonts w:ascii="Consolas" w:hAnsi="Consolas"/>
          <w:b w:val="0"/>
          <w:color w:val="102030"/>
          <w:sz w:val="18"/>
        </w:rPr>
        <w:t>JAVA17_BIN=""</w:t>
      </w:r>
      <w:r>
        <w:br/>
      </w:r>
      <w:r>
        <w:rPr>
          <w:rFonts w:ascii="Consolas" w:hAnsi="Consolas"/>
          <w:b w:val="0"/>
          <w:color w:val="102030"/>
          <w:sz w:val="18"/>
        </w:rPr>
        <w:t>while IFS= read -r candidate; do</w:t>
      </w:r>
      <w:r>
        <w:br/>
      </w:r>
      <w:r>
        <w:rPr>
          <w:rFonts w:ascii="Consolas" w:hAnsi="Consolas"/>
          <w:b w:val="0"/>
          <w:color w:val="102030"/>
          <w:sz w:val="18"/>
        </w:rPr>
        <w:t xml:space="preserve">  if "$candidate" -version 2&gt;&amp;1 | head -n 1 | grep -qE 'version "17\.'; then</w:t>
      </w:r>
      <w:r>
        <w:br/>
      </w:r>
      <w:r>
        <w:rPr>
          <w:rFonts w:ascii="Consolas" w:hAnsi="Consolas"/>
          <w:b w:val="0"/>
          <w:color w:val="102030"/>
          <w:sz w:val="18"/>
        </w:rPr>
        <w:t xml:space="preserve">    JAVA17_BIN="$candidate"</w:t>
      </w:r>
      <w:r>
        <w:br/>
      </w:r>
      <w:r>
        <w:rPr>
          <w:rFonts w:ascii="Consolas" w:hAnsi="Consolas"/>
          <w:b w:val="0"/>
          <w:color w:val="102030"/>
          <w:sz w:val="18"/>
        </w:rPr>
        <w:t xml:space="preserve">    break</w:t>
      </w:r>
      <w:r>
        <w:br/>
      </w:r>
      <w:r>
        <w:rPr>
          <w:rFonts w:ascii="Consolas" w:hAnsi="Consolas"/>
          <w:b w:val="0"/>
          <w:color w:val="102030"/>
          <w:sz w:val="18"/>
        </w:rPr>
        <w:t xml:space="preserve">  fi</w:t>
      </w:r>
      <w:r>
        <w:br/>
      </w:r>
      <w:r>
        <w:rPr>
          <w:rFonts w:ascii="Consolas" w:hAnsi="Consolas"/>
          <w:b w:val="0"/>
          <w:color w:val="102030"/>
          <w:sz w:val="18"/>
        </w:rPr>
        <w:t>done &lt; &lt;(find /usr/lib/jvm -maxdepth 4 \( -type f -o -type l \) -path '*/bin/java' 2&gt;/dev/null)</w:t>
      </w:r>
      <w:r>
        <w:br/>
      </w:r>
      <w:r>
        <w:rPr>
          <w:rFonts w:ascii="Consolas" w:hAnsi="Consolas"/>
          <w:b w:val="0"/>
          <w:color w:val="102030"/>
          <w:sz w:val="18"/>
        </w:rPr>
        <w:t>if [ -n "$JAVA17_BIN" ]; then</w:t>
      </w:r>
      <w:r>
        <w:br/>
      </w:r>
      <w:r>
        <w:rPr>
          <w:rFonts w:ascii="Consolas" w:hAnsi="Consolas"/>
          <w:b w:val="0"/>
          <w:color w:val="102030"/>
          <w:sz w:val="18"/>
        </w:rPr>
        <w:t xml:space="preserve">  export JAVA_HOME="$(dirname "$(dirname "$JAVA17_BIN")")"</w:t>
      </w:r>
      <w:r>
        <w:br/>
      </w:r>
      <w:r>
        <w:rPr>
          <w:rFonts w:ascii="Consolas" w:hAnsi="Consolas"/>
          <w:b w:val="0"/>
          <w:color w:val="102030"/>
          <w:sz w:val="18"/>
        </w:rPr>
        <w:t xml:space="preserve">  export PATH="$JAVA_HOME/bin:/usr/local/sbin:/usr/local/bin:/usr/sbin:/usr/bin"</w:t>
      </w:r>
      <w:r>
        <w:br/>
      </w:r>
      <w:r>
        <w:rPr>
          <w:rFonts w:ascii="Consolas" w:hAnsi="Consolas"/>
          <w:b w:val="0"/>
          <w:color w:val="102030"/>
          <w:sz w:val="18"/>
        </w:rPr>
        <w:t>fi</w:t>
      </w:r>
      <w:r>
        <w:br/>
      </w:r>
      <w:r>
        <w:rPr>
          <w:rFonts w:ascii="Consolas" w:hAnsi="Consolas"/>
          <w:b w:val="0"/>
          <w:color w:val="102030"/>
          <w:sz w:val="18"/>
        </w:rPr>
        <w:t>exec /srv/tantor-agent/tantor-agent-linux -config /srv/tantor-agent/agent.yaml &gt;&gt; /srv/tantor-agent/agent.log 2&gt;&amp;1</w:t>
      </w:r>
      <w:r>
        <w:br/>
      </w:r>
      <w:r>
        <w:rPr>
          <w:rFonts w:ascii="Consolas" w:hAnsi="Consolas"/>
          <w:b w:val="0"/>
          <w:color w:val="102030"/>
          <w:sz w:val="18"/>
        </w:rPr>
        <w:t>EOF</w:t>
      </w:r>
      <w:r>
        <w:br/>
      </w:r>
      <w:r>
        <w:rPr>
          <w:rFonts w:ascii="Consolas" w:hAnsi="Consolas"/>
          <w:b w:val="0"/>
          <w:color w:val="102030"/>
          <w:sz w:val="18"/>
        </w:rPr>
        <w:t>chmod 0755 /srv/tantor-agent/run-agent.sh</w:t>
      </w:r>
    </w:p>
    <w:p>
      <w:pPr>
        <w:pStyle w:val="Heading2"/>
      </w:pPr>
      <w:r>
        <w:t>4.3 Create the canonical systemd service</w:t>
      </w:r>
    </w:p>
    <w:p>
      <w:pPr>
        <w:pStyle w:val="CodeBlock"/>
      </w:pPr>
      <w:r>
        <w:rPr>
          <w:rFonts w:ascii="Consolas" w:hAnsi="Consolas"/>
          <w:b w:val="0"/>
          <w:color w:val="102030"/>
          <w:sz w:val="18"/>
        </w:rPr>
        <w:t>cat &gt; /etc/systemd/system/tantor-agent.service &lt;&lt;'EOF'</w:t>
      </w:r>
      <w:r>
        <w:br/>
      </w:r>
      <w:r>
        <w:rPr>
          <w:rFonts w:ascii="Consolas" w:hAnsi="Consolas"/>
          <w:b w:val="0"/>
          <w:color w:val="102030"/>
          <w:sz w:val="18"/>
        </w:rPr>
        <w:t>[Unit]</w:t>
      </w:r>
      <w:r>
        <w:br/>
      </w:r>
      <w:r>
        <w:rPr>
          <w:rFonts w:ascii="Consolas" w:hAnsi="Consolas"/>
          <w:b w:val="0"/>
          <w:color w:val="102030"/>
          <w:sz w:val="18"/>
        </w:rPr>
        <w:t>Description=Tantor Kafka Agent</w:t>
      </w:r>
      <w:r>
        <w:br/>
      </w:r>
      <w:r>
        <w:rPr>
          <w:rFonts w:ascii="Consolas" w:hAnsi="Consolas"/>
          <w:b w:val="0"/>
          <w:color w:val="102030"/>
          <w:sz w:val="18"/>
        </w:rPr>
        <w:t>After=network-online.target</w:t>
      </w:r>
      <w:r>
        <w:br/>
      </w:r>
      <w:r>
        <w:rPr>
          <w:rFonts w:ascii="Consolas" w:hAnsi="Consolas"/>
          <w:b w:val="0"/>
          <w:color w:val="102030"/>
          <w:sz w:val="18"/>
        </w:rPr>
        <w:t>Wants=network-online.target</w:t>
      </w:r>
      <w:r>
        <w:br/>
      </w:r>
      <w:r>
        <w:rPr>
          <w:rFonts w:ascii="Consolas" w:hAnsi="Consolas"/>
          <w:b w:val="0"/>
          <w:color w:val="102030"/>
          <w:sz w:val="18"/>
        </w:rPr>
      </w:r>
      <w:r>
        <w:br/>
      </w:r>
      <w:r>
        <w:rPr>
          <w:rFonts w:ascii="Consolas" w:hAnsi="Consolas"/>
          <w:b w:val="0"/>
          <w:color w:val="102030"/>
          <w:sz w:val="18"/>
        </w:rPr>
        <w:t>[Service]</w:t>
      </w:r>
      <w:r>
        <w:br/>
      </w:r>
      <w:r>
        <w:rPr>
          <w:rFonts w:ascii="Consolas" w:hAnsi="Consolas"/>
          <w:b w:val="0"/>
          <w:color w:val="102030"/>
          <w:sz w:val="18"/>
        </w:rPr>
        <w:t>Type=simple</w:t>
      </w:r>
      <w:r>
        <w:br/>
      </w:r>
      <w:r>
        <w:rPr>
          <w:rFonts w:ascii="Consolas" w:hAnsi="Consolas"/>
          <w:b w:val="0"/>
          <w:color w:val="102030"/>
          <w:sz w:val="18"/>
        </w:rPr>
        <w:t>User=root</w:t>
      </w:r>
      <w:r>
        <w:br/>
      </w:r>
      <w:r>
        <w:rPr>
          <w:rFonts w:ascii="Consolas" w:hAnsi="Consolas"/>
          <w:b w:val="0"/>
          <w:color w:val="102030"/>
          <w:sz w:val="18"/>
        </w:rPr>
        <w:t>WorkingDirectory=/srv/tantor-agent</w:t>
      </w:r>
      <w:r>
        <w:br/>
      </w:r>
      <w:r>
        <w:rPr>
          <w:rFonts w:ascii="Consolas" w:hAnsi="Consolas"/>
          <w:b w:val="0"/>
          <w:color w:val="102030"/>
          <w:sz w:val="18"/>
        </w:rPr>
        <w:t>LimitNOFILE=1024000</w:t>
      </w:r>
      <w:r>
        <w:br/>
      </w:r>
      <w:r>
        <w:rPr>
          <w:rFonts w:ascii="Consolas" w:hAnsi="Consolas"/>
          <w:b w:val="0"/>
          <w:color w:val="102030"/>
          <w:sz w:val="18"/>
        </w:rPr>
        <w:t>LimitNPROC=1024000</w:t>
      </w:r>
      <w:r>
        <w:br/>
      </w:r>
      <w:r>
        <w:rPr>
          <w:rFonts w:ascii="Consolas" w:hAnsi="Consolas"/>
          <w:b w:val="0"/>
          <w:color w:val="102030"/>
          <w:sz w:val="18"/>
        </w:rPr>
        <w:t>ExecStart=/srv/tantor-agent/run-agent.sh</w:t>
      </w:r>
      <w:r>
        <w:br/>
      </w:r>
      <w:r>
        <w:rPr>
          <w:rFonts w:ascii="Consolas" w:hAnsi="Consolas"/>
          <w:b w:val="0"/>
          <w:color w:val="102030"/>
          <w:sz w:val="18"/>
        </w:rPr>
        <w:t>Restart=always</w:t>
      </w:r>
      <w:r>
        <w:br/>
      </w:r>
      <w:r>
        <w:rPr>
          <w:rFonts w:ascii="Consolas" w:hAnsi="Consolas"/>
          <w:b w:val="0"/>
          <w:color w:val="102030"/>
          <w:sz w:val="18"/>
        </w:rPr>
        <w:t>RestartSec=5</w:t>
      </w:r>
      <w:r>
        <w:br/>
      </w:r>
      <w:r>
        <w:rPr>
          <w:rFonts w:ascii="Consolas" w:hAnsi="Consolas"/>
          <w:b w:val="0"/>
          <w:color w:val="102030"/>
          <w:sz w:val="18"/>
        </w:rPr>
      </w:r>
      <w:r>
        <w:br/>
      </w:r>
      <w:r>
        <w:rPr>
          <w:rFonts w:ascii="Consolas" w:hAnsi="Consolas"/>
          <w:b w:val="0"/>
          <w:color w:val="102030"/>
          <w:sz w:val="18"/>
        </w:rPr>
        <w:t>[Install]</w:t>
      </w:r>
      <w:r>
        <w:br/>
      </w:r>
      <w:r>
        <w:rPr>
          <w:rFonts w:ascii="Consolas" w:hAnsi="Consolas"/>
          <w:b w:val="0"/>
          <w:color w:val="102030"/>
          <w:sz w:val="18"/>
        </w:rPr>
        <w:t>WantedBy=multi-user.target</w:t>
      </w:r>
      <w:r>
        <w:br/>
      </w:r>
      <w:r>
        <w:rPr>
          <w:rFonts w:ascii="Consolas" w:hAnsi="Consolas"/>
          <w:b w:val="0"/>
          <w:color w:val="102030"/>
          <w:sz w:val="18"/>
        </w:rPr>
        <w:t>EOF</w:t>
      </w:r>
      <w:r>
        <w:br/>
      </w:r>
      <w:r>
        <w:rPr>
          <w:rFonts w:ascii="Consolas" w:hAnsi="Consolas"/>
          <w:b w:val="0"/>
          <w:color w:val="102030"/>
          <w:sz w:val="18"/>
        </w:rPr>
      </w:r>
      <w:r>
        <w:br/>
      </w:r>
      <w:r>
        <w:rPr>
          <w:rFonts w:ascii="Consolas" w:hAnsi="Consolas"/>
          <w:b w:val="0"/>
          <w:color w:val="102030"/>
          <w:sz w:val="18"/>
        </w:rPr>
        <w:t>systemctl daemon-reload</w:t>
      </w:r>
      <w:r>
        <w:br/>
      </w:r>
      <w:r>
        <w:rPr>
          <w:rFonts w:ascii="Consolas" w:hAnsi="Consolas"/>
          <w:b w:val="0"/>
          <w:color w:val="102030"/>
          <w:sz w:val="18"/>
        </w:rPr>
        <w:t>systemctl enable --now tantor-agent.service</w:t>
      </w:r>
    </w:p>
    <w:p>
      <w:pPr>
        <w:pStyle w:val="Heading2"/>
      </w:pPr>
      <w:r>
        <w:t>4.4 Verify the recovered service</w:t>
      </w:r>
    </w:p>
    <w:p>
      <w:pPr>
        <w:pStyle w:val="CodeBlock"/>
      </w:pPr>
      <w:r>
        <w:rPr>
          <w:rFonts w:ascii="Consolas" w:hAnsi="Consolas"/>
          <w:b w:val="0"/>
          <w:color w:val="102030"/>
          <w:sz w:val="18"/>
        </w:rPr>
        <w:t>systemctl status tantor-agent --no-pager</w:t>
      </w:r>
      <w:r>
        <w:br/>
      </w:r>
      <w:r>
        <w:rPr>
          <w:rFonts w:ascii="Consolas" w:hAnsi="Consolas"/>
          <w:b w:val="0"/>
          <w:color w:val="102030"/>
          <w:sz w:val="18"/>
        </w:rPr>
        <w:t>pgrep -af tantor-agent</w:t>
      </w:r>
      <w:r>
        <w:br/>
      </w:r>
      <w:r>
        <w:rPr>
          <w:rFonts w:ascii="Consolas" w:hAnsi="Consolas"/>
          <w:b w:val="0"/>
          <w:color w:val="102030"/>
          <w:sz w:val="18"/>
        </w:rPr>
        <w:t>pid=$(systemctl show tantor-agent -p MainPID --value)</w:t>
      </w:r>
      <w:r>
        <w:br/>
      </w:r>
      <w:r>
        <w:rPr>
          <w:rFonts w:ascii="Consolas" w:hAnsi="Consolas"/>
          <w:b w:val="0"/>
          <w:color w:val="102030"/>
          <w:sz w:val="18"/>
        </w:rPr>
        <w:t>cat /proc/$pid/limits | grep "open files"</w:t>
      </w:r>
      <w:r>
        <w:br/>
      </w:r>
      <w:r>
        <w:rPr>
          <w:rFonts w:ascii="Consolas" w:hAnsi="Consolas"/>
          <w:b w:val="0"/>
          <w:color w:val="102030"/>
          <w:sz w:val="18"/>
        </w:rPr>
        <w:t>tail -n 30 /srv/tantor-agent/agent.log</w:t>
      </w:r>
    </w:p>
    <w:p>
      <w:pPr>
        <w:pStyle w:val="Heading1"/>
      </w:pPr>
      <w:r>
        <w:t>5. Fixing a persistent 100000 file limit</w:t>
      </w:r>
    </w:p>
    <w:p>
      <w:r>
        <w:t>A systemd drop-in overrides values in the main unit. This was the cause when the unit declared 1024000 but the process still received 100000.</w:t>
      </w:r>
    </w:p>
    <w:p>
      <w:pPr>
        <w:pStyle w:val="CodeBlock"/>
      </w:pPr>
      <w:r>
        <w:rPr>
          <w:rFonts w:ascii="Consolas" w:hAnsi="Consolas"/>
          <w:b w:val="0"/>
          <w:color w:val="102030"/>
          <w:sz w:val="18"/>
        </w:rPr>
        <w:t>systemctl cat tantor-agent</w:t>
      </w:r>
      <w:r>
        <w:br/>
      </w:r>
      <w:r>
        <w:rPr>
          <w:rFonts w:ascii="Consolas" w:hAnsi="Consolas"/>
          <w:b w:val="0"/>
          <w:color w:val="102030"/>
          <w:sz w:val="18"/>
        </w:rPr>
        <w:t>systemctl show tantor-agent -p LimitNOFILE</w:t>
      </w:r>
      <w:r>
        <w:br/>
      </w:r>
      <w:r>
        <w:rPr>
          <w:rFonts w:ascii="Consolas" w:hAnsi="Consolas"/>
          <w:b w:val="0"/>
          <w:color w:val="102030"/>
          <w:sz w:val="18"/>
        </w:rPr>
        <w:t>find /etc/systemd/system/tantor-agent.service.d -maxdepth 1 -type f -print 2&gt;/dev/null</w:t>
      </w:r>
    </w:p>
    <w:p>
      <w:r>
        <w:t>Remove only the Tantor agent drop-in, then reload and restart:</w:t>
      </w:r>
    </w:p>
    <w:p>
      <w:pPr>
        <w:pStyle w:val="CodeBlock"/>
      </w:pPr>
      <w:r>
        <w:rPr>
          <w:rFonts w:ascii="Consolas" w:hAnsi="Consolas"/>
          <w:b w:val="0"/>
          <w:color w:val="102030"/>
          <w:sz w:val="18"/>
        </w:rPr>
        <w:t>rm -rf /etc/systemd/system/tantor-agent.service.d</w:t>
      </w:r>
      <w:r>
        <w:br/>
      </w:r>
      <w:r>
        <w:rPr>
          <w:rFonts w:ascii="Consolas" w:hAnsi="Consolas"/>
          <w:b w:val="0"/>
          <w:color w:val="102030"/>
          <w:sz w:val="18"/>
        </w:rPr>
        <w:t>systemctl daemon-reload</w:t>
      </w:r>
      <w:r>
        <w:br/>
      </w:r>
      <w:r>
        <w:rPr>
          <w:rFonts w:ascii="Consolas" w:hAnsi="Consolas"/>
          <w:b w:val="0"/>
          <w:color w:val="102030"/>
          <w:sz w:val="18"/>
        </w:rPr>
        <w:t>systemctl restart tantor-agent</w:t>
      </w:r>
      <w:r>
        <w:br/>
      </w:r>
      <w:r>
        <w:rPr>
          <w:rFonts w:ascii="Consolas" w:hAnsi="Consolas"/>
          <w:b w:val="0"/>
          <w:color w:val="102030"/>
          <w:sz w:val="18"/>
        </w:rPr>
      </w:r>
      <w:r>
        <w:br/>
      </w:r>
      <w:r>
        <w:rPr>
          <w:rFonts w:ascii="Consolas" w:hAnsi="Consolas"/>
          <w:b w:val="0"/>
          <w:color w:val="102030"/>
          <w:sz w:val="18"/>
        </w:rPr>
        <w:t>systemctl show tantor-agent -p LimitNOFILE</w:t>
      </w:r>
      <w:r>
        <w:br/>
      </w:r>
      <w:r>
        <w:rPr>
          <w:rFonts w:ascii="Consolas" w:hAnsi="Consolas"/>
          <w:b w:val="0"/>
          <w:color w:val="102030"/>
          <w:sz w:val="18"/>
        </w:rPr>
        <w:t>pid=$(systemctl show tantor-agent -p MainPID --value)</w:t>
      </w:r>
      <w:r>
        <w:br/>
      </w:r>
      <w:r>
        <w:rPr>
          <w:rFonts w:ascii="Consolas" w:hAnsi="Consolas"/>
          <w:b w:val="0"/>
          <w:color w:val="102030"/>
          <w:sz w:val="18"/>
        </w:rPr>
        <w:t>cat /proc/$pid/limits | grep "open files"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Expected: 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Both the systemd property and /proc process limits show 1024000 for soft and hard open-file limits.</w:t>
            </w:r>
          </w:p>
        </w:tc>
      </w:tr>
    </w:tbl>
    <w:p>
      <w:pPr>
        <w:spacing w:after="0"/>
      </w:pPr>
    </w:p>
    <w:p>
      <w:pPr>
        <w:pStyle w:val="Heading1"/>
      </w:pPr>
      <w:r>
        <w:t>6. Java 17 troubleshooting</w:t>
      </w:r>
    </w:p>
    <w:p>
      <w:pPr>
        <w:pStyle w:val="CodeBlock"/>
      </w:pPr>
      <w:r>
        <w:rPr>
          <w:rFonts w:ascii="Consolas" w:hAnsi="Consolas"/>
          <w:b w:val="0"/>
          <w:color w:val="102030"/>
          <w:sz w:val="18"/>
        </w:rPr>
        <w:t>find /usr/lib/jvm -maxdepth 4 \( -type f -o -type l \) -path '*/bin/java' -print</w:t>
      </w:r>
      <w:r>
        <w:br/>
      </w:r>
      <w:r>
        <w:rPr>
          <w:rFonts w:ascii="Consolas" w:hAnsi="Consolas"/>
          <w:b w:val="0"/>
          <w:color w:val="102030"/>
          <w:sz w:val="18"/>
        </w:rPr>
        <w:t>alternatives --display java 2&gt;/dev/null || true</w:t>
      </w:r>
      <w:r>
        <w:br/>
      </w:r>
      <w:r>
        <w:rPr>
          <w:rFonts w:ascii="Consolas" w:hAnsi="Consolas"/>
          <w:b w:val="0"/>
          <w:color w:val="102030"/>
          <w:sz w:val="18"/>
        </w:rPr>
        <w:t>java -version</w:t>
      </w:r>
    </w:p>
    <w:p>
      <w:r>
        <w:t>If Java 17 is not installed on RHEL 8:</w:t>
      </w:r>
    </w:p>
    <w:p>
      <w:pPr>
        <w:pStyle w:val="CodeBlock"/>
      </w:pPr>
      <w:r>
        <w:rPr>
          <w:rFonts w:ascii="Consolas" w:hAnsi="Consolas"/>
          <w:b w:val="0"/>
          <w:color w:val="102030"/>
          <w:sz w:val="18"/>
        </w:rPr>
        <w:t>dnf install -y java-17-openjdk java-17-openjdk-devel</w:t>
      </w:r>
    </w:p>
    <w:p>
      <w:r>
        <w:t>After installation, rerun the standard PowerShell deployment. The launcher discovers Java 17 under /usr/lib/jvm and supplies it to the agent and its child commands.</w:t>
      </w:r>
    </w:p>
    <w:p>
      <w:pPr>
        <w:pStyle w:val="Heading1"/>
      </w:pPr>
      <w:r>
        <w:t>7. SSH/VM recovery after reboot</w:t>
      </w:r>
    </w:p>
    <w:p>
      <w:r>
        <w:t>From Windows:</w:t>
      </w:r>
    </w:p>
    <w:p>
      <w:pPr>
        <w:pStyle w:val="CodeBlock"/>
      </w:pPr>
      <w:r>
        <w:rPr>
          <w:rFonts w:ascii="Consolas" w:hAnsi="Consolas"/>
          <w:b w:val="0"/>
          <w:color w:val="102030"/>
          <w:sz w:val="18"/>
        </w:rPr>
        <w:t>ping &lt;VM-IP&gt;</w:t>
      </w:r>
      <w:r>
        <w:br/>
      </w:r>
      <w:r>
        <w:rPr>
          <w:rFonts w:ascii="Consolas" w:hAnsi="Consolas"/>
          <w:b w:val="0"/>
          <w:color w:val="102030"/>
          <w:sz w:val="18"/>
        </w:rPr>
        <w:t>Test-NetConnection &lt;VM-IP&gt; -Port 22</w:t>
      </w:r>
    </w:p>
    <w:p>
      <w:pPr>
        <w:pStyle w:val="ListBullet"/>
        <w:spacing w:after="80"/>
      </w:pPr>
      <w:r>
        <w:t>Ping fails: inspect power, boot, network, and console state in the hypervisor.</w:t>
      </w:r>
    </w:p>
    <w:p>
      <w:pPr>
        <w:pStyle w:val="ListBullet"/>
        <w:spacing w:after="80"/>
      </w:pPr>
      <w:r>
        <w:t>Ping works but port 22 is refused: open the VM console and inspect sshd.</w:t>
      </w:r>
    </w:p>
    <w:p>
      <w:pPr>
        <w:pStyle w:val="CodeBlock"/>
      </w:pPr>
      <w:r>
        <w:rPr>
          <w:rFonts w:ascii="Consolas" w:hAnsi="Consolas"/>
          <w:b w:val="0"/>
          <w:color w:val="102030"/>
          <w:sz w:val="18"/>
        </w:rPr>
        <w:t>systemctl status sshd</w:t>
      </w:r>
      <w:r>
        <w:br/>
      </w:r>
      <w:r>
        <w:rPr>
          <w:rFonts w:ascii="Consolas" w:hAnsi="Consolas"/>
          <w:b w:val="0"/>
          <w:color w:val="102030"/>
          <w:sz w:val="18"/>
        </w:rPr>
        <w:t>systemctl enable --now sshd</w:t>
      </w:r>
      <w:r>
        <w:br/>
      </w:r>
      <w:r>
        <w:rPr>
          <w:rFonts w:ascii="Consolas" w:hAnsi="Consolas"/>
          <w:b w:val="0"/>
          <w:color w:val="102030"/>
          <w:sz w:val="18"/>
        </w:rPr>
        <w:t>ss -lntp | grep :22</w:t>
      </w:r>
    </w:p>
    <w:p>
      <w:r>
        <w:t>The canonical Tantor systemd service starts automatically after reboot. If it does not:</w:t>
      </w:r>
    </w:p>
    <w:p>
      <w:pPr>
        <w:pStyle w:val="CodeBlock"/>
      </w:pPr>
      <w:r>
        <w:rPr>
          <w:rFonts w:ascii="Consolas" w:hAnsi="Consolas"/>
          <w:b w:val="0"/>
          <w:color w:val="102030"/>
          <w:sz w:val="18"/>
        </w:rPr>
        <w:t>systemctl enable --now tantor-agent</w:t>
      </w:r>
      <w:r>
        <w:br/>
      </w:r>
      <w:r>
        <w:rPr>
          <w:rFonts w:ascii="Consolas" w:hAnsi="Consolas"/>
          <w:b w:val="0"/>
          <w:color w:val="102030"/>
          <w:sz w:val="18"/>
        </w:rPr>
        <w:t>journalctl -u tantor-agent -n 100 --no-pager</w:t>
      </w:r>
    </w:p>
    <w:p>
      <w:pPr>
        <w:pStyle w:val="Heading1"/>
      </w:pPr>
      <w:r>
        <w:t>8. UI prerequisite workflow</w:t>
      </w:r>
    </w:p>
    <w:p>
      <w:pPr>
        <w:pStyle w:val="ListNumber"/>
        <w:spacing w:after="80"/>
      </w:pPr>
      <w:r>
        <w:t>Open Deploy Cluster and select the intended agent nodes.</w:t>
      </w:r>
    </w:p>
    <w:p>
      <w:pPr>
        <w:pStyle w:val="ListNumber"/>
        <w:spacing w:after="80"/>
      </w:pPr>
      <w:r>
        <w:t>Click Check prerequisites on all nodes.</w:t>
      </w:r>
    </w:p>
    <w:p>
      <w:pPr>
        <w:pStyle w:val="ListNumber"/>
        <w:spacing w:after="80"/>
      </w:pPr>
      <w:r>
        <w:t>If failures appear, click Fix failed prerequisites and accept the confirmation.</w:t>
      </w:r>
    </w:p>
    <w:p>
      <w:pPr>
        <w:pStyle w:val="ListNumber"/>
        <w:spacing w:after="80"/>
      </w:pPr>
      <w:r>
        <w:t>If REBOOT_REQUIRED appears, reboot the indicated host and wait for the systemd agent to reconnect.</w:t>
      </w:r>
    </w:p>
    <w:p>
      <w:pPr>
        <w:pStyle w:val="ListNumber"/>
        <w:spacing w:after="80"/>
      </w:pPr>
      <w:r>
        <w:t>Run Check prerequisites again. Deploy only when every selected node shows SUCCESS.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Architecture: 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The UI/backend host coordinates tasks. The prerequisite commands execute locally on each selected agent VM, not on the UI server.</w:t>
            </w:r>
          </w:p>
        </w:tc>
      </w:tr>
    </w:tbl>
    <w:p>
      <w:pPr>
        <w:spacing w:after="0"/>
      </w:pPr>
    </w:p>
    <w:p>
      <w:pPr>
        <w:pStyle w:val="Heading1"/>
      </w:pPr>
      <w:r>
        <w:t>9. Final acceptance checklist</w:t>
      </w:r>
    </w:p>
    <w:p>
      <w:pPr>
        <w:pStyle w:val="ListBullet"/>
        <w:spacing w:after="80"/>
      </w:pPr>
      <w:r>
        <w:t>[ ] Exactly one Tantor agent process is running.</w:t>
      </w:r>
    </w:p>
    <w:p>
      <w:pPr>
        <w:pStyle w:val="ListBullet"/>
        <w:spacing w:after="80"/>
      </w:pPr>
      <w:r>
        <w:t>[ ] tantor-agent.service is enabled and active.</w:t>
      </w:r>
    </w:p>
    <w:p>
      <w:pPr>
        <w:pStyle w:val="ListBullet"/>
        <w:spacing w:after="80"/>
      </w:pPr>
      <w:r>
        <w:t>[ ] Binary, configuration, launcher, and logs are under /srv/tantor-agent.</w:t>
      </w:r>
    </w:p>
    <w:p>
      <w:pPr>
        <w:pStyle w:val="ListBullet"/>
        <w:spacing w:after="80"/>
      </w:pPr>
      <w:r>
        <w:t>[ ] Effective and process-level open-file limits are at least 1024000.</w:t>
      </w:r>
    </w:p>
    <w:p>
      <w:pPr>
        <w:pStyle w:val="ListBullet"/>
        <w:spacing w:after="80"/>
      </w:pPr>
      <w:r>
        <w:t>[ ] Java 17 is used by the agent environment.</w:t>
      </w:r>
    </w:p>
    <w:p>
      <w:pPr>
        <w:pStyle w:val="ListBullet"/>
        <w:spacing w:after="80"/>
      </w:pPr>
      <w:r>
        <w:t>[ ] Agent log shows successful registration with the management server.</w:t>
      </w:r>
    </w:p>
    <w:p>
      <w:pPr>
        <w:pStyle w:val="ListBullet"/>
        <w:spacing w:after="80"/>
      </w:pPr>
      <w:r>
        <w:t>[ ] A new UI prerequisite check returns SUCCESS.</w:t>
      </w:r>
    </w:p>
    <w:p>
      <w:pPr>
        <w:pStyle w:val="Heading1"/>
      </w:pPr>
      <w:r>
        <w:t>10. Commands to collect before escalation</w:t>
      </w:r>
    </w:p>
    <w:p>
      <w:pPr>
        <w:pStyle w:val="CodeBlock"/>
      </w:pPr>
      <w:r>
        <w:rPr>
          <w:rFonts w:ascii="Consolas" w:hAnsi="Consolas"/>
          <w:b w:val="0"/>
          <w:color w:val="102030"/>
          <w:sz w:val="18"/>
        </w:rPr>
        <w:t>hostname -f</w:t>
      </w:r>
      <w:r>
        <w:br/>
      </w:r>
      <w:r>
        <w:rPr>
          <w:rFonts w:ascii="Consolas" w:hAnsi="Consolas"/>
          <w:b w:val="0"/>
          <w:color w:val="102030"/>
          <w:sz w:val="18"/>
        </w:rPr>
        <w:t>date</w:t>
      </w:r>
      <w:r>
        <w:br/>
      </w:r>
      <w:r>
        <w:rPr>
          <w:rFonts w:ascii="Consolas" w:hAnsi="Consolas"/>
          <w:b w:val="0"/>
          <w:color w:val="102030"/>
          <w:sz w:val="18"/>
        </w:rPr>
        <w:t>systemctl status tantor-agent --no-pager</w:t>
      </w:r>
      <w:r>
        <w:br/>
      </w:r>
      <w:r>
        <w:rPr>
          <w:rFonts w:ascii="Consolas" w:hAnsi="Consolas"/>
          <w:b w:val="0"/>
          <w:color w:val="102030"/>
          <w:sz w:val="18"/>
        </w:rPr>
        <w:t>systemctl cat tantor-agent</w:t>
      </w:r>
      <w:r>
        <w:br/>
      </w:r>
      <w:r>
        <w:rPr>
          <w:rFonts w:ascii="Consolas" w:hAnsi="Consolas"/>
          <w:b w:val="0"/>
          <w:color w:val="102030"/>
          <w:sz w:val="18"/>
        </w:rPr>
        <w:t>systemctl show tantor-agent -p MainPID -p LimitNOFILE</w:t>
      </w:r>
      <w:r>
        <w:br/>
      </w:r>
      <w:r>
        <w:rPr>
          <w:rFonts w:ascii="Consolas" w:hAnsi="Consolas"/>
          <w:b w:val="0"/>
          <w:color w:val="102030"/>
          <w:sz w:val="18"/>
        </w:rPr>
        <w:t>pgrep -af tantor-agent</w:t>
      </w:r>
      <w:r>
        <w:br/>
      </w:r>
      <w:r>
        <w:rPr>
          <w:rFonts w:ascii="Consolas" w:hAnsi="Consolas"/>
          <w:b w:val="0"/>
          <w:color w:val="102030"/>
          <w:sz w:val="18"/>
        </w:rPr>
        <w:t>pid=$(systemctl show tantor-agent -p MainPID --value)</w:t>
      </w:r>
      <w:r>
        <w:br/>
      </w:r>
      <w:r>
        <w:rPr>
          <w:rFonts w:ascii="Consolas" w:hAnsi="Consolas"/>
          <w:b w:val="0"/>
          <w:color w:val="102030"/>
          <w:sz w:val="18"/>
        </w:rPr>
        <w:t>cat /proc/$pid/limits | grep "open files"</w:t>
      </w:r>
      <w:r>
        <w:br/>
      </w:r>
      <w:r>
        <w:rPr>
          <w:rFonts w:ascii="Consolas" w:hAnsi="Consolas"/>
          <w:b w:val="0"/>
          <w:color w:val="102030"/>
          <w:sz w:val="18"/>
        </w:rPr>
        <w:t>tr '\0' '\n' &lt; /proc/$pid/environ | grep -E 'JAVA_HOME|PATH'</w:t>
      </w:r>
      <w:r>
        <w:br/>
      </w:r>
      <w:r>
        <w:rPr>
          <w:rFonts w:ascii="Consolas" w:hAnsi="Consolas"/>
          <w:b w:val="0"/>
          <w:color w:val="102030"/>
          <w:sz w:val="18"/>
        </w:rPr>
        <w:t>journalctl -u tantor-agent -n 100 --no-pager</w:t>
      </w:r>
      <w:r>
        <w:br/>
      </w:r>
      <w:r>
        <w:rPr>
          <w:rFonts w:ascii="Consolas" w:hAnsi="Consolas"/>
          <w:b w:val="0"/>
          <w:color w:val="102030"/>
          <w:sz w:val="18"/>
        </w:rPr>
        <w:t>tail -n 100 /srv/tantor-agent/agent.log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7085"/>
        <w:sz w:val="16"/>
      </w:rPr>
      <w:t>Tantor Agent Deployment and Recovery | Internal Operations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085"/>
        <w:sz w:val="16"/>
      </w:rPr>
      <w:t>TANTOR OPERATIONS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  <w:shd w:fill="F2F4F7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